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7EC20" w14:textId="77777777" w:rsidR="00133054" w:rsidRDefault="00305C24">
      <w:pPr>
        <w:jc w:val="center"/>
        <w:rPr>
          <w:b/>
          <w:sz w:val="32"/>
        </w:rPr>
      </w:pPr>
      <w:r>
        <w:rPr>
          <w:b/>
          <w:sz w:val="32"/>
        </w:rPr>
        <w:t>Ideation Phase</w:t>
      </w:r>
    </w:p>
    <w:p w14:paraId="1EBC867B" w14:textId="58BA15EC" w:rsidR="00CE12C4" w:rsidRDefault="00133054">
      <w:pPr>
        <w:jc w:val="center"/>
        <w:rPr>
          <w:b/>
          <w:sz w:val="32"/>
        </w:rPr>
      </w:pPr>
      <w:r>
        <w:rPr>
          <w:b/>
          <w:sz w:val="32"/>
        </w:rPr>
        <w:t xml:space="preserve"> Define the Problem Statement</w:t>
      </w:r>
    </w:p>
    <w:p w14:paraId="3B13F32D" w14:textId="7F3BA2AA" w:rsidR="00305C24" w:rsidRDefault="00305C24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88"/>
        <w:gridCol w:w="2590"/>
        <w:gridCol w:w="2590"/>
        <w:gridCol w:w="2590"/>
      </w:tblGrid>
      <w:tr w:rsidR="00CE12C4" w14:paraId="3CFAED45" w14:textId="77777777">
        <w:trPr>
          <w:jc w:val="center"/>
        </w:trPr>
        <w:tc>
          <w:tcPr>
            <w:tcW w:w="2592" w:type="dxa"/>
          </w:tcPr>
          <w:p w14:paraId="417FEAFC" w14:textId="77777777" w:rsidR="00CE12C4" w:rsidRDefault="00B07379">
            <w:r>
              <w:rPr>
                <w:b/>
              </w:rPr>
              <w:t>Team ID</w:t>
            </w:r>
          </w:p>
        </w:tc>
        <w:tc>
          <w:tcPr>
            <w:tcW w:w="2592" w:type="dxa"/>
          </w:tcPr>
          <w:p w14:paraId="63669844" w14:textId="77777777" w:rsidR="00CE12C4" w:rsidRDefault="00B07379">
            <w:r>
              <w:rPr>
                <w:b/>
              </w:rPr>
              <w:t>Date</w:t>
            </w:r>
          </w:p>
        </w:tc>
        <w:tc>
          <w:tcPr>
            <w:tcW w:w="2592" w:type="dxa"/>
          </w:tcPr>
          <w:p w14:paraId="71EC56EB" w14:textId="77777777" w:rsidR="00CE12C4" w:rsidRDefault="00B07379">
            <w:r>
              <w:rPr>
                <w:b/>
              </w:rPr>
              <w:t>Project</w:t>
            </w:r>
          </w:p>
        </w:tc>
        <w:tc>
          <w:tcPr>
            <w:tcW w:w="2592" w:type="dxa"/>
          </w:tcPr>
          <w:p w14:paraId="12CF7CFF" w14:textId="77777777" w:rsidR="00CE12C4" w:rsidRDefault="00B07379">
            <w:r>
              <w:rPr>
                <w:b/>
              </w:rPr>
              <w:t>Maximum Marks</w:t>
            </w:r>
          </w:p>
        </w:tc>
      </w:tr>
      <w:tr w:rsidR="00CE12C4" w14:paraId="65BA0F1A" w14:textId="77777777">
        <w:trPr>
          <w:jc w:val="center"/>
        </w:trPr>
        <w:tc>
          <w:tcPr>
            <w:tcW w:w="2592" w:type="dxa"/>
          </w:tcPr>
          <w:p w14:paraId="016D5779" w14:textId="3040A293" w:rsidR="00CE12C4" w:rsidRDefault="001B3F68">
            <w:r>
              <w:t>SWTID-2026-1237</w:t>
            </w:r>
          </w:p>
        </w:tc>
        <w:tc>
          <w:tcPr>
            <w:tcW w:w="2592" w:type="dxa"/>
          </w:tcPr>
          <w:p w14:paraId="5AC1638B" w14:textId="4116E4BE" w:rsidR="00CE12C4" w:rsidRDefault="00B07379">
            <w:r>
              <w:t>2</w:t>
            </w:r>
            <w:r w:rsidR="00DA511B">
              <w:t>9</w:t>
            </w:r>
            <w:r>
              <w:t>/0</w:t>
            </w:r>
            <w:r w:rsidR="00DA511B">
              <w:t>9</w:t>
            </w:r>
            <w:r>
              <w:t>/2026</w:t>
            </w:r>
          </w:p>
        </w:tc>
        <w:tc>
          <w:tcPr>
            <w:tcW w:w="2592" w:type="dxa"/>
          </w:tcPr>
          <w:p w14:paraId="4814BA3E" w14:textId="77777777" w:rsidR="00CE12C4" w:rsidRDefault="00B07379">
            <w:r>
              <w:t>EduGenie</w:t>
            </w:r>
          </w:p>
        </w:tc>
        <w:tc>
          <w:tcPr>
            <w:tcW w:w="2592" w:type="dxa"/>
          </w:tcPr>
          <w:p w14:paraId="5E39AD4B" w14:textId="5D6FEE7C" w:rsidR="001B3F68" w:rsidRDefault="001B3F68">
            <w:r>
              <w:t>2 Marks</w:t>
            </w:r>
          </w:p>
        </w:tc>
      </w:tr>
    </w:tbl>
    <w:p w14:paraId="2DE25820" w14:textId="77777777" w:rsidR="00CE12C4" w:rsidRDefault="00B07379">
      <w:pPr>
        <w:spacing w:before="140" w:after="60"/>
      </w:pPr>
      <w:r>
        <w:rPr>
          <w:b/>
          <w:sz w:val="26"/>
        </w:rPr>
        <w:t>Step 1 – Define the Problem Statement</w:t>
      </w:r>
    </w:p>
    <w:p w14:paraId="5F5B8AE1" w14:textId="77777777" w:rsidR="00CE12C4" w:rsidRDefault="00B07379">
      <w:r>
        <w:rPr>
          <w:b/>
        </w:rPr>
        <w:t xml:space="preserve">Problem Statement: </w:t>
      </w:r>
      <w:r>
        <w:t>Students often face difficulty in understanding concepts, clearing doubts, revising lengthy study materials, and preparing for assessments. They need a single platform that provides simple and personalized learning support.</w:t>
      </w:r>
    </w:p>
    <w:tbl>
      <w:tblPr>
        <w:tblW w:w="100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9"/>
        <w:gridCol w:w="1560"/>
        <w:gridCol w:w="1528"/>
        <w:gridCol w:w="1182"/>
        <w:gridCol w:w="2538"/>
      </w:tblGrid>
      <w:tr w:rsidR="001B3F68" w:rsidRPr="001B3F68" w14:paraId="321A39A2" w14:textId="77777777" w:rsidTr="001B3F6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E3CEB3" w14:textId="77777777" w:rsidR="001B3F68" w:rsidRPr="001B3F68" w:rsidRDefault="001B3F68" w:rsidP="001B3F68">
            <w:pPr>
              <w:rPr>
                <w:b/>
                <w:lang w:val="en-IN"/>
              </w:rPr>
            </w:pPr>
            <w:r w:rsidRPr="001B3F68">
              <w:rPr>
                <w:b/>
                <w:lang w:val="en-IN"/>
              </w:rPr>
              <w:t>Problem Statement (PS)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7D6DF7" w14:textId="5979EABC" w:rsidR="001B3F68" w:rsidRPr="001B3F68" w:rsidRDefault="001B3F68" w:rsidP="001B3F68">
            <w:pPr>
              <w:rPr>
                <w:b/>
                <w:lang w:val="en-IN"/>
              </w:rPr>
            </w:pPr>
            <w:r w:rsidRPr="001B3F68">
              <w:rPr>
                <w:b/>
                <w:lang w:val="en-IN"/>
              </w:rPr>
              <w:t xml:space="preserve">I am 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F05467" w14:textId="77777777" w:rsidR="001B3F68" w:rsidRPr="001B3F68" w:rsidRDefault="001B3F68" w:rsidP="001B3F68">
            <w:pPr>
              <w:rPr>
                <w:b/>
                <w:lang w:val="en-IN"/>
              </w:rPr>
            </w:pPr>
            <w:r w:rsidRPr="001B3F68">
              <w:rPr>
                <w:b/>
                <w:lang w:val="en-IN"/>
              </w:rPr>
              <w:t>I’m trying to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E2CBAF" w14:textId="77777777" w:rsidR="001B3F68" w:rsidRPr="001B3F68" w:rsidRDefault="001B3F68" w:rsidP="001B3F68">
            <w:pPr>
              <w:rPr>
                <w:b/>
                <w:lang w:val="en-IN"/>
              </w:rPr>
            </w:pPr>
            <w:r w:rsidRPr="001B3F68">
              <w:rPr>
                <w:b/>
                <w:lang w:val="en-IN"/>
              </w:rPr>
              <w:t>But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CD15E" w14:textId="77777777" w:rsidR="001B3F68" w:rsidRPr="001B3F68" w:rsidRDefault="001B3F68" w:rsidP="001B3F68">
            <w:pPr>
              <w:rPr>
                <w:b/>
                <w:lang w:val="en-IN"/>
              </w:rPr>
            </w:pPr>
            <w:r w:rsidRPr="001B3F68">
              <w:rPr>
                <w:b/>
                <w:lang w:val="en-IN"/>
              </w:rPr>
              <w:t>Because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E8BFFE" w14:textId="77777777" w:rsidR="001B3F68" w:rsidRPr="001B3F68" w:rsidRDefault="001B3F68" w:rsidP="001B3F68">
            <w:pPr>
              <w:rPr>
                <w:b/>
                <w:lang w:val="en-IN"/>
              </w:rPr>
            </w:pPr>
            <w:r w:rsidRPr="001B3F68">
              <w:rPr>
                <w:b/>
                <w:lang w:val="en-IN"/>
              </w:rPr>
              <w:t>Which makes me feel</w:t>
            </w:r>
          </w:p>
        </w:tc>
      </w:tr>
      <w:tr w:rsidR="001B3F68" w:rsidRPr="001B3F68" w14:paraId="79BF3DAA" w14:textId="77777777" w:rsidTr="001B3F6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21C4D5" w14:textId="77777777" w:rsidR="001B3F68" w:rsidRPr="001B3F68" w:rsidRDefault="001B3F68" w:rsidP="001B3F68">
            <w:pPr>
              <w:rPr>
                <w:lang w:val="en-IN"/>
              </w:rPr>
            </w:pPr>
            <w:r w:rsidRPr="001B3F68">
              <w:rPr>
                <w:lang w:val="en-IN"/>
              </w:rPr>
              <w:t>PS-1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8F612" w14:textId="7B72CCCA" w:rsidR="001B3F68" w:rsidRPr="001B3F68" w:rsidRDefault="001B3F68" w:rsidP="001B3F68">
            <w:pPr>
              <w:rPr>
                <w:lang w:val="en-IN"/>
              </w:rPr>
            </w:pPr>
            <w:r>
              <w:rPr>
                <w:lang w:val="en-IN"/>
              </w:rPr>
              <w:t>A Student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4F072" w14:textId="527D2315" w:rsidR="001B3F68" w:rsidRPr="001B3F68" w:rsidRDefault="001B3F68" w:rsidP="001B3F68">
            <w:pPr>
              <w:rPr>
                <w:lang w:val="en-IN"/>
              </w:rPr>
            </w:pPr>
            <w:r>
              <w:rPr>
                <w:lang w:val="en-IN"/>
              </w:rPr>
              <w:t>Understand difficult topics.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9326F" w14:textId="70493B6A" w:rsidR="001B3F68" w:rsidRPr="001B3F68" w:rsidRDefault="001B3F68" w:rsidP="001B3F68">
            <w:pPr>
              <w:rPr>
                <w:lang w:val="en-IN"/>
              </w:rPr>
            </w:pPr>
            <w:r>
              <w:rPr>
                <w:lang w:val="en-IN"/>
              </w:rPr>
              <w:t>I find it difficult to get it clear and simple explanations.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0B141" w14:textId="15248635" w:rsidR="001B3F68" w:rsidRPr="001B3F68" w:rsidRDefault="001B3F68" w:rsidP="001B3F68">
            <w:pPr>
              <w:rPr>
                <w:lang w:val="en-IN"/>
              </w:rPr>
            </w:pPr>
            <w:r>
              <w:rPr>
                <w:lang w:val="en-IN"/>
              </w:rPr>
              <w:t>Learning resources are scattered and may not match my level.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CD7CB" w14:textId="0DE61D02" w:rsidR="001B3F68" w:rsidRPr="001B3F68" w:rsidRDefault="001B3F68" w:rsidP="001B3F68">
            <w:pPr>
              <w:rPr>
                <w:lang w:val="en-IN"/>
              </w:rPr>
            </w:pPr>
            <w:r>
              <w:rPr>
                <w:lang w:val="en-IN"/>
              </w:rPr>
              <w:t>Confused and takes more time to study.</w:t>
            </w:r>
          </w:p>
        </w:tc>
      </w:tr>
      <w:tr w:rsidR="001B3F68" w:rsidRPr="001B3F68" w14:paraId="1A813DF4" w14:textId="77777777" w:rsidTr="001B3F6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ADA86E" w14:textId="77777777" w:rsidR="001B3F68" w:rsidRPr="001B3F68" w:rsidRDefault="001B3F68" w:rsidP="001B3F68">
            <w:pPr>
              <w:rPr>
                <w:lang w:val="en-IN"/>
              </w:rPr>
            </w:pPr>
            <w:r w:rsidRPr="001B3F68">
              <w:rPr>
                <w:lang w:val="en-IN"/>
              </w:rPr>
              <w:t>PS-2</w:t>
            </w:r>
          </w:p>
        </w:tc>
        <w:tc>
          <w:tcPr>
            <w:tcW w:w="1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5F98" w14:textId="208F193C" w:rsidR="001B3F68" w:rsidRPr="001B3F68" w:rsidRDefault="001B3F68" w:rsidP="001B3F68">
            <w:pPr>
              <w:rPr>
                <w:lang w:val="en-IN"/>
              </w:rPr>
            </w:pPr>
            <w:r>
              <w:rPr>
                <w:lang w:val="en-IN"/>
              </w:rPr>
              <w:t>A Student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7500A" w14:textId="64A566D5" w:rsidR="001B3F68" w:rsidRPr="001B3F68" w:rsidRDefault="001B3F68" w:rsidP="001B3F68">
            <w:pPr>
              <w:rPr>
                <w:lang w:val="en-IN"/>
              </w:rPr>
            </w:pPr>
            <w:r>
              <w:rPr>
                <w:lang w:val="en-IN"/>
              </w:rPr>
              <w:t>Revise and practice my lessons.</w:t>
            </w:r>
          </w:p>
        </w:tc>
        <w:tc>
          <w:tcPr>
            <w:tcW w:w="1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66795B" w14:textId="384EC42C" w:rsidR="001B3F68" w:rsidRPr="001B3F68" w:rsidRDefault="001B3F68" w:rsidP="001B3F68">
            <w:pPr>
              <w:rPr>
                <w:lang w:val="en-IN"/>
              </w:rPr>
            </w:pPr>
            <w:r>
              <w:rPr>
                <w:lang w:val="en-IN"/>
              </w:rPr>
              <w:t>Creating summaries and quizzes manually takes time.</w:t>
            </w:r>
          </w:p>
        </w:tc>
        <w:tc>
          <w:tcPr>
            <w:tcW w:w="11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A7D37" w14:textId="02AEC7BC" w:rsidR="001B3F68" w:rsidRPr="001B3F68" w:rsidRDefault="001B3F68" w:rsidP="001B3F68">
            <w:pPr>
              <w:rPr>
                <w:lang w:val="en-IN"/>
              </w:rPr>
            </w:pPr>
            <w:r>
              <w:rPr>
                <w:lang w:val="en-IN"/>
              </w:rPr>
              <w:t>I need to prepare different study materials separately.</w:t>
            </w:r>
          </w:p>
        </w:tc>
        <w:tc>
          <w:tcPr>
            <w:tcW w:w="2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262B4" w14:textId="7F9620E9" w:rsidR="001B3F68" w:rsidRPr="001B3F68" w:rsidRDefault="001B3F68" w:rsidP="001B3F68">
            <w:pPr>
              <w:rPr>
                <w:lang w:val="en-IN"/>
              </w:rPr>
            </w:pPr>
            <w:r>
              <w:rPr>
                <w:lang w:val="en-IN"/>
              </w:rPr>
              <w:t>Less organized during exam preparation.</w:t>
            </w:r>
          </w:p>
        </w:tc>
      </w:tr>
    </w:tbl>
    <w:p w14:paraId="68E405DB" w14:textId="77777777" w:rsidR="001B3F68" w:rsidRDefault="001B3F68"/>
    <w:sectPr w:rsidR="001B3F68" w:rsidSect="00EE4A22">
      <w:pgSz w:w="12240" w:h="15840"/>
      <w:pgMar w:top="792" w:right="936" w:bottom="792" w:left="936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768917">
    <w:abstractNumId w:val="8"/>
  </w:num>
  <w:num w:numId="2" w16cid:durableId="222257583">
    <w:abstractNumId w:val="6"/>
  </w:num>
  <w:num w:numId="3" w16cid:durableId="667440953">
    <w:abstractNumId w:val="5"/>
  </w:num>
  <w:num w:numId="4" w16cid:durableId="262498738">
    <w:abstractNumId w:val="4"/>
  </w:num>
  <w:num w:numId="5" w16cid:durableId="195387730">
    <w:abstractNumId w:val="7"/>
  </w:num>
  <w:num w:numId="6" w16cid:durableId="357389617">
    <w:abstractNumId w:val="3"/>
  </w:num>
  <w:num w:numId="7" w16cid:durableId="753936486">
    <w:abstractNumId w:val="2"/>
  </w:num>
  <w:num w:numId="8" w16cid:durableId="1177771701">
    <w:abstractNumId w:val="1"/>
  </w:num>
  <w:num w:numId="9" w16cid:durableId="1884519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3054"/>
    <w:rsid w:val="0015074B"/>
    <w:rsid w:val="001B3F68"/>
    <w:rsid w:val="001D10AB"/>
    <w:rsid w:val="0029639D"/>
    <w:rsid w:val="00305C24"/>
    <w:rsid w:val="00326F90"/>
    <w:rsid w:val="00A13F2C"/>
    <w:rsid w:val="00AA1D8D"/>
    <w:rsid w:val="00B07379"/>
    <w:rsid w:val="00B47730"/>
    <w:rsid w:val="00CB0664"/>
    <w:rsid w:val="00CE12C4"/>
    <w:rsid w:val="00DA511B"/>
    <w:rsid w:val="00EE4A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4ADA6D"/>
  <w14:defaultImageDpi w14:val="300"/>
  <w15:docId w15:val="{50A7961F-3564-F24E-8FCD-AD309F8CA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Prathiba P</cp:lastModifiedBy>
  <cp:revision>5</cp:revision>
  <dcterms:created xsi:type="dcterms:W3CDTF">2026-10-02T05:50:00Z</dcterms:created>
  <dcterms:modified xsi:type="dcterms:W3CDTF">2026-10-02T05:57:00Z</dcterms:modified>
  <cp:category/>
</cp:coreProperties>
</file>